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Georgia" w:hAnsi="Georgia"/>
          <w:b/>
          <w:color w:val="B48214"/>
          <w:sz w:val="28"/>
        </w:rPr>
        <w:t>DeepMind Academy</w:t>
      </w:r>
    </w:p>
    <w:p>
      <w:pPr>
        <w:spacing w:before="120" w:after="80"/>
        <w:jc w:val="center"/>
      </w:pPr>
      <w:r>
        <w:rPr>
          <w:rFonts w:ascii="Georgia" w:hAnsi="Georgia"/>
          <w:b/>
          <w:color w:val="1A365D"/>
          <w:sz w:val="60"/>
        </w:rPr>
        <w:t>CERTIFICATE OF ACHIEVEMENT</w:t>
      </w:r>
    </w:p>
    <w:p>
      <w:pPr>
        <w:spacing w:before="80" w:after="280"/>
        <w:jc w:val="center"/>
      </w:pPr>
      <w:r>
        <w:rPr>
          <w:rFonts w:ascii="Arial" w:hAnsi="Arial"/>
          <w:b/>
          <w:color w:val="646E78"/>
          <w:sz w:val="20"/>
        </w:rPr>
        <w:t>THIS CERTIFICATE IS PROUDLY PRESENTED TO</w:t>
      </w:r>
    </w:p>
    <w:p>
      <w:pPr>
        <w:spacing w:before="160" w:after="120"/>
        <w:jc w:val="center"/>
      </w:pPr>
      <w:r>
        <w:rPr>
          <w:rFonts w:ascii="Georgia" w:hAnsi="Georgia"/>
          <w:b/>
          <w:color w:val="1A365D"/>
          <w:sz w:val="56"/>
        </w:rPr>
        <w:t>Diana Prince</w:t>
      </w:r>
    </w:p>
    <w:p>
      <w:pPr>
        <w:spacing w:before="0" w:after="280"/>
        <w:jc w:val="center"/>
      </w:pPr>
      <w:r>
        <w:rPr>
          <w:rFonts w:ascii="Arial" w:hAnsi="Arial"/>
          <w:color w:val="B48214"/>
          <w:sz w:val="22"/>
        </w:rPr>
        <w:t>━━━━━━━━━━━━━━━━━━━━━━━━━━━━━━━━━━━━━━━━━━</w:t>
      </w:r>
    </w:p>
    <w:p>
      <w:pPr>
        <w:spacing w:before="0" w:after="160"/>
        <w:jc w:val="center"/>
      </w:pPr>
      <w:r>
        <w:rPr>
          <w:rFonts w:ascii="Georgia" w:hAnsi="Georgia"/>
          <w:i/>
          <w:color w:val="323232"/>
          <w:sz w:val="26"/>
        </w:rPr>
        <w:t>for successfully completing with distinction the advanced curriculum in</w:t>
      </w:r>
    </w:p>
    <w:p>
      <w:pPr>
        <w:spacing w:before="80" w:after="160"/>
        <w:jc w:val="center"/>
      </w:pPr>
      <w:r>
        <w:rPr>
          <w:rFonts w:ascii="Georgia" w:hAnsi="Georgia"/>
          <w:b/>
          <w:color w:val="1A365D"/>
          <w:sz w:val="38"/>
        </w:rPr>
        <w:t>Full Stack Web Engineering</w:t>
      </w:r>
    </w:p>
    <w:p>
      <w:pPr>
        <w:spacing w:before="40" w:after="360"/>
        <w:jc w:val="center"/>
      </w:pPr>
      <w:r>
        <w:rPr>
          <w:rFonts w:ascii="Georgia" w:hAnsi="Georgia"/>
          <w:color w:val="323232"/>
          <w:sz w:val="24"/>
        </w:rPr>
        <w:t xml:space="preserve">Awarded with the performance honor of </w:t>
      </w:r>
      <w:r>
        <w:rPr>
          <w:rFonts w:ascii="Georgia" w:hAnsi="Georgia"/>
          <w:b/>
          <w:color w:val="B48214"/>
          <w:sz w:val="24"/>
        </w:rPr>
        <w:t>Distinction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320"/>
        <w:gridCol w:w="4608"/>
      </w:tblGrid>
      <w:tr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Authorized Instructor</w:t>
              <w:br/>
              <w:t>Program Director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rFonts w:ascii="Arial" w:hAnsi="Arial"/>
                <w:b/>
                <w:color w:val="646E78"/>
                <w:sz w:val="19"/>
              </w:rPr>
              <w:t xml:space="preserve">Date of Issue: </w:t>
            </w:r>
            <w:r>
              <w:rPr>
                <w:rFonts w:ascii="Arial" w:hAnsi="Arial"/>
                <w:color w:val="323232"/>
                <w:sz w:val="19"/>
              </w:rPr>
              <w:t>September 16, 2026</w:t>
              <w:br/>
            </w:r>
            <w:r>
              <w:rPr>
                <w:rFonts w:ascii="Arial" w:hAnsi="Arial"/>
                <w:b/>
                <w:color w:val="646E78"/>
                <w:sz w:val="19"/>
              </w:rPr>
              <w:t xml:space="preserve">Certificate ID: </w:t>
            </w:r>
            <w:r>
              <w:rPr>
                <w:rFonts w:ascii="Arial" w:hAnsi="Arial"/>
                <w:color w:val="323232"/>
                <w:sz w:val="19"/>
              </w:rPr>
              <w:t>CERT-2026-004</w:t>
            </w:r>
          </w:p>
        </w:tc>
        <w:tc>
          <w:tcPr>
            <w:tcW w:type="dxa" w:w="4512"/>
          </w:tcPr>
          <w:p>
            <w:pPr>
              <w:jc w:val="center"/>
            </w:pPr>
            <w:r>
              <w:rPr>
                <w:color w:val="646E78"/>
              </w:rPr>
              <w:t>______________________________</w:t>
              <w:br/>
            </w:r>
            <w:r>
              <w:rPr>
                <w:rFonts w:ascii="Arial" w:hAnsi="Arial"/>
                <w:b/>
                <w:color w:val="1A365D"/>
                <w:sz w:val="19"/>
              </w:rPr>
              <w:t>Academic Dean</w:t>
              <w:br/>
              <w:t>Board of Certification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5840" w:h="12240" w:orient="landscape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