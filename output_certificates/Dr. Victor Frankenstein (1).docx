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Dr. Victor / Frankenstein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AI Agents &amp; Autonomous Systems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Distinction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CERT-2026-007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