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Neo *The One*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Quantum Computing &amp; Algorithms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CERT-2026-009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