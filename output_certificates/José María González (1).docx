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José María González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Deep Learning Fundamentals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CERT-2026-012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