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Emily Davis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Cybersecurity &amp; Cryptography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CERT-2026-006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