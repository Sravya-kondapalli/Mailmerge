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Bob Smith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Data Science &amp; Machine Learning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Honors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CERT-2026-002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