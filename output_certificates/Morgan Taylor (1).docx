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Morgan | Taylor?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Prompt Engineering &amp; Evaluation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Merit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CERT-2026-011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