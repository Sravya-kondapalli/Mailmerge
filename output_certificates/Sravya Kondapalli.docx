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Sravya Kondapalli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Agentic AI Mastery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CERT-2026-013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