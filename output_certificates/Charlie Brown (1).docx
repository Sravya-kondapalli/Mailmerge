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Charlie Brown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Cloud Architecture &amp; DevOps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Excellence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CERT-2026-003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