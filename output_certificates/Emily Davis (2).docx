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B48214"/>
          <w:sz w:val="28"/>
        </w:rPr>
        <w:t>DeepMind Academy</w:t>
      </w:r>
    </w:p>
    <w:p>
      <w:pPr>
        <w:spacing w:before="120" w:after="80"/>
        <w:jc w:val="center"/>
      </w:pPr>
      <w:r>
        <w:rPr>
          <w:rFonts w:ascii="Georgia" w:hAnsi="Georgia"/>
          <w:b/>
          <w:color w:val="1A365D"/>
          <w:sz w:val="60"/>
        </w:rPr>
        <w:t>CERTIFICATE OF ACHIEVEMENT</w:t>
      </w:r>
    </w:p>
    <w:p>
      <w:pPr>
        <w:spacing w:before="80" w:after="280"/>
        <w:jc w:val="center"/>
      </w:pPr>
      <w:r>
        <w:rPr>
          <w:rFonts w:ascii="Arial" w:hAnsi="Arial"/>
          <w:b/>
          <w:color w:val="646E78"/>
          <w:sz w:val="20"/>
        </w:rPr>
        <w:t>THIS CERTIFICATE IS PROUDLY PRESENTED TO</w:t>
      </w:r>
    </w:p>
    <w:p>
      <w:pPr>
        <w:spacing w:before="160" w:after="120"/>
        <w:jc w:val="center"/>
      </w:pPr>
      <w:r>
        <w:rPr>
          <w:rFonts w:ascii="Georgia" w:hAnsi="Georgia"/>
          <w:b/>
          <w:color w:val="1A365D"/>
          <w:sz w:val="56"/>
        </w:rPr>
        <w:t>Emily Davis</w:t>
      </w:r>
    </w:p>
    <w:p>
      <w:pPr>
        <w:spacing w:before="0" w:after="280"/>
        <w:jc w:val="center"/>
      </w:pPr>
      <w:r>
        <w:rPr>
          <w:rFonts w:ascii="Arial" w:hAnsi="Arial"/>
          <w:color w:val="B48214"/>
          <w:sz w:val="22"/>
        </w:rPr>
        <w:t>━━━━━━━━━━━━━━━━━━━━━━━━━━━━━━━━━━━━━━━━━━</w:t>
      </w:r>
    </w:p>
    <w:p>
      <w:pPr>
        <w:spacing w:before="0" w:after="160"/>
        <w:jc w:val="center"/>
      </w:pPr>
      <w:r>
        <w:rPr>
          <w:rFonts w:ascii="Georgia" w:hAnsi="Georgia"/>
          <w:i/>
          <w:color w:val="323232"/>
          <w:sz w:val="26"/>
        </w:rPr>
        <w:t>for successfully completing with distinction the advanced curriculum in</w:t>
      </w:r>
    </w:p>
    <w:p>
      <w:pPr>
        <w:spacing w:before="80" w:after="160"/>
        <w:jc w:val="center"/>
      </w:pPr>
      <w:r>
        <w:rPr>
          <w:rFonts w:ascii="Georgia" w:hAnsi="Georgia"/>
          <w:b/>
          <w:color w:val="1A365D"/>
          <w:sz w:val="38"/>
        </w:rPr>
        <w:t>Cybersecurity &amp; Cryptography</w:t>
      </w:r>
    </w:p>
    <w:p>
      <w:pPr>
        <w:spacing w:before="40" w:after="360"/>
        <w:jc w:val="center"/>
      </w:pPr>
      <w:r>
        <w:rPr>
          <w:rFonts w:ascii="Georgia" w:hAnsi="Georgia"/>
          <w:color w:val="323232"/>
          <w:sz w:val="24"/>
        </w:rPr>
        <w:t xml:space="preserve">Awarded with the performance honor of </w:t>
      </w:r>
      <w:r>
        <w:rPr>
          <w:rFonts w:ascii="Georgia" w:hAnsi="Georgia"/>
          <w:b/>
          <w:color w:val="B48214"/>
          <w:sz w:val="24"/>
        </w:rPr>
        <w:t>Merit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320"/>
        <w:gridCol w:w="4608"/>
      </w:tblGrid>
      <w:tr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Authorized Instructor</w:t>
              <w:br/>
              <w:t>Program Director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Arial" w:hAnsi="Arial"/>
                <w:b/>
                <w:color w:val="646E78"/>
                <w:sz w:val="19"/>
              </w:rPr>
              <w:t xml:space="preserve">Date of Issue: </w:t>
            </w:r>
            <w:r>
              <w:rPr>
                <w:rFonts w:ascii="Arial" w:hAnsi="Arial"/>
                <w:color w:val="323232"/>
                <w:sz w:val="19"/>
              </w:rPr>
              <w:t>September 16, 2026</w:t>
              <w:br/>
            </w:r>
            <w:r>
              <w:rPr>
                <w:rFonts w:ascii="Arial" w:hAnsi="Arial"/>
                <w:b/>
                <w:color w:val="646E78"/>
                <w:sz w:val="19"/>
              </w:rPr>
              <w:t xml:space="preserve">Certificate ID: </w:t>
            </w:r>
            <w:r>
              <w:rPr>
                <w:rFonts w:ascii="Arial" w:hAnsi="Arial"/>
                <w:color w:val="323232"/>
                <w:sz w:val="19"/>
              </w:rPr>
              <w:t>CERT-2026-005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Academic Dean</w:t>
              <w:br/>
              <w:t>Board of Certification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