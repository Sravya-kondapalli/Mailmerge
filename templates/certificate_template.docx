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«Organization»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«Name»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«Course»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«Grade»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«Date»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«Certificate_ID»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